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inimalist_vector_logo_design_on_a_very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A65F69"/>
          <w:sz w:val="36"/>
        </w:rPr>
        <w:t>COMPLETE WEBSITE COPYWRITING</w:t>
      </w:r>
    </w:p>
    <w:p>
      <w:pPr>
        <w:jc w:val="center"/>
      </w:pPr>
      <w:r>
        <w:t>Brand story • Homepage • Shop • Product pages • FAQs • SEO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40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elegant_pastel_pink_and_cream_multi_p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Brand Direction</w:t>
      </w:r>
    </w:p>
    <w:p>
      <w:r>
        <w:t>Brand name: NailAura by Abha</w:t>
      </w:r>
    </w:p>
    <w:p>
      <w:r>
        <w:t>Tagline: Your Nails. Your Aura. Your Art.</w:t>
      </w:r>
    </w:p>
    <w:p>
      <w:r>
        <w:t>Visual style: blush pink, ivory, dusty rose, and charcoal; elegant serif headings; spacious layouts; delicate sparkle details; and polished nail-art photography.</w:t>
      </w:r>
    </w:p>
    <w:p>
      <w:r>
        <w:t>Brand voice: artistic, warm, confident, feminine, and welcoming.</w:t>
      </w:r>
    </w:p>
    <w:p>
      <w:pPr>
        <w:pStyle w:val="Heading1"/>
      </w:pPr>
      <w:r>
        <w:t>1. Homepage</w:t>
      </w:r>
    </w:p>
    <w:p>
      <w:pPr>
        <w:pStyle w:val="Heading2"/>
      </w:pPr>
      <w:r>
        <w:t>Hero Section</w:t>
      </w:r>
    </w:p>
    <w:p>
      <w:r>
        <w:t>Eyebrow: NAILAURA BY ABHA</w:t>
      </w:r>
    </w:p>
    <w:p>
      <w:r>
        <w:t>Headline: Your Nails. Your Aura. Your Art.</w:t>
      </w:r>
    </w:p>
    <w:p>
      <w:r>
        <w:t>Discover nail art that reflects your personality. From timeless elegance to bold, expressive designs, find the perfect nails for every mood and moment.</w:t>
      </w:r>
    </w:p>
    <w:p>
      <w:r>
        <w:t>Primary button: Shop Collection</w:t>
      </w:r>
    </w:p>
    <w:p>
      <w:r>
        <w:t>Secondary button: Explore Nail Art</w:t>
      </w:r>
    </w:p>
    <w:p>
      <w:pPr>
        <w:pStyle w:val="Heading2"/>
      </w:pPr>
      <w:r>
        <w:t>Featured Categories</w:t>
      </w:r>
    </w:p>
    <w:p>
      <w:r>
        <w:t>Everyday Elegance — Minimal, timeless designs that make every day feel special. Button: Explore Collection.</w:t>
      </w:r>
    </w:p>
    <w:p>
      <w:r>
        <w:t>Glam &amp; Glow — Shimmer, shine, and statement-making designs for your standout moments. Button: Shop Glam.</w:t>
      </w:r>
    </w:p>
    <w:p>
      <w:r>
        <w:t>Artisan Nail Art — Creative details and artistic designs for nails that feel uniquely yours. Button: Discover Designs.</w:t>
      </w:r>
    </w:p>
    <w:p>
      <w:r>
        <w:t>Special Occasions — Elegant designs for celebrations, parties, and memorable moments. Button: Shop Occasion Nails.</w:t>
      </w:r>
    </w:p>
    <w:p>
      <w:pPr>
        <w:pStyle w:val="Heading1"/>
      </w:pPr>
      <w:r>
        <w:t>2. Brand Introduction</w:t>
      </w:r>
    </w:p>
    <w:p>
      <w:pPr>
        <w:pStyle w:val="Heading2"/>
      </w:pPr>
      <w:r>
        <w:t>More Than Nails. A Little Piece of You.</w:t>
      </w:r>
    </w:p>
    <w:p>
      <w:r>
        <w:t>Welcome to NailAura by Abha, where creativity meets elegance.</w:t>
      </w:r>
    </w:p>
    <w:p>
      <w:r>
        <w:t>We believe nails are more than an accessory — they're a way to express your individuality, celebrate your style, and add a little confidence to every day.</w:t>
      </w:r>
    </w:p>
    <w:p>
      <w:r>
        <w:t>Inspired by beauty, art, and the little details that make you unique, NailAura brings you thoughtfully curated nail designs made to complement your personality and your moments.</w:t>
      </w:r>
    </w:p>
    <w:p>
      <w:r>
        <w:t>Whether you love soft neutrals, delicate details, or bold statement looks, there's a little aura waiting for you here.</w:t>
      </w:r>
    </w:p>
    <w:p>
      <w:r>
        <w:t>Find your style. Express your aura. Wear your art.</w:t>
      </w:r>
    </w:p>
    <w:p>
      <w:pPr>
        <w:pStyle w:val="Heading1"/>
      </w:pPr>
      <w:r>
        <w:t>3. Shop Page</w:t>
      </w:r>
    </w:p>
    <w:p>
      <w:r>
        <w:t>Title: Shop All Nail Art</w:t>
      </w:r>
    </w:p>
    <w:p>
      <w:r>
        <w:t>Explore the NailAura collection and discover designs that match your mood, style, and occasion. From effortless everyday looks to eye-catching statement nails, your next favorite set is waiting.</w:t>
      </w:r>
    </w:p>
    <w:p>
      <w:r>
        <w:t>Suggested filters:</w:t>
      </w:r>
    </w:p>
    <w:p>
      <w:pPr>
        <w:pStyle w:val="ListBullet"/>
      </w:pPr>
      <w:r>
        <w:t>All Designs</w:t>
      </w:r>
    </w:p>
    <w:p>
      <w:pPr>
        <w:pStyle w:val="ListBullet"/>
      </w:pPr>
      <w:r>
        <w:t>Minimal &amp; Nude</w:t>
      </w:r>
    </w:p>
    <w:p>
      <w:pPr>
        <w:pStyle w:val="ListBullet"/>
      </w:pPr>
      <w:r>
        <w:t>French Tips</w:t>
      </w:r>
    </w:p>
    <w:p>
      <w:pPr>
        <w:pStyle w:val="ListBullet"/>
      </w:pPr>
      <w:r>
        <w:t>Floral &amp; Artistic</w:t>
      </w:r>
    </w:p>
    <w:p>
      <w:pPr>
        <w:pStyle w:val="ListBullet"/>
      </w:pPr>
      <w:r>
        <w:t>Glitter &amp; Glam</w:t>
      </w:r>
    </w:p>
    <w:p>
      <w:pPr>
        <w:pStyle w:val="ListBullet"/>
      </w:pPr>
      <w:r>
        <w:t>Bridal &amp; Occasion</w:t>
      </w:r>
    </w:p>
    <w:p>
      <w:pPr>
        <w:pStyle w:val="ListBullet"/>
      </w:pPr>
      <w:r>
        <w:t>New Arrivals</w:t>
      </w:r>
    </w:p>
    <w:p>
      <w:pPr>
        <w:pStyle w:val="ListBullet"/>
      </w:pPr>
      <w:r>
        <w:t>Best Sellers</w:t>
      </w:r>
    </w:p>
    <w:p>
      <w:r>
        <w:t>Only publish categories that match the products actually sold.</w:t>
      </w:r>
    </w:p>
    <w:p>
      <w:pPr>
        <w:pStyle w:val="Heading1"/>
      </w:pPr>
      <w:r>
        <w:t>4. Product Page Template</w:t>
      </w:r>
    </w:p>
    <w:p>
      <w:r>
        <w:t>Sample product name: Blush French Elegance</w:t>
      </w:r>
    </w:p>
    <w:p>
      <w:r>
        <w:t>Description: Soft blush tones meet classic French tips in a design that feels effortlessly elegant. Perfect for brunch dates, celebrations, or adding a polished touch to your everyday look.</w:t>
      </w:r>
    </w:p>
    <w:p>
      <w:pPr>
        <w:pStyle w:val="Heading2"/>
      </w:pPr>
      <w:r>
        <w:t>Product details</w:t>
      </w:r>
    </w:p>
    <w:p>
      <w:pPr>
        <w:pStyle w:val="ListBullet"/>
      </w:pPr>
      <w:r>
        <w:t>Design: Blush pink French tips</w:t>
      </w:r>
    </w:p>
    <w:p>
      <w:pPr>
        <w:pStyle w:val="ListBullet"/>
      </w:pPr>
      <w:r>
        <w:t>Shape: Almond</w:t>
      </w:r>
    </w:p>
    <w:p>
      <w:pPr>
        <w:pStyle w:val="ListBullet"/>
      </w:pPr>
      <w:r>
        <w:t>Finish: Glossy</w:t>
      </w:r>
    </w:p>
    <w:p>
      <w:pPr>
        <w:pStyle w:val="ListBullet"/>
      </w:pPr>
      <w:r>
        <w:t>Size: Customer selects a suitable size</w:t>
      </w:r>
    </w:p>
    <w:p>
      <w:pPr>
        <w:pStyle w:val="ListBullet"/>
      </w:pPr>
      <w:r>
        <w:t>What's included: List the exact items included in the set</w:t>
      </w:r>
    </w:p>
    <w:p>
      <w:r>
        <w:t>Recommended product sections: Product Description; Size Guide; What's Included; Application Instructions; Removal &amp; Care; Shipping &amp; Delivery; Returns &amp; Exchanges; Customer Reviews.</w:t>
      </w:r>
    </w:p>
    <w:p>
      <w:r>
        <w:t>Confirm the actual shape, finish, sizes, and kit contents before publishing this sample.</w:t>
      </w:r>
    </w:p>
    <w:p>
      <w:pPr>
        <w:pStyle w:val="Heading1"/>
      </w:pPr>
      <w:r>
        <w:t>5. Why Choose NailAura?</w:t>
      </w:r>
    </w:p>
    <w:p>
      <w:r>
        <w:t>Artistry in Every Detail — Designs inspired by creativity, elegance, and individual expression.</w:t>
      </w:r>
    </w:p>
    <w:p>
      <w:r>
        <w:t>Made for Your Style — Find designs that complement your personal style, from subtle to statement-making.</w:t>
      </w:r>
    </w:p>
    <w:p>
      <w:r>
        <w:t>Beauty in the Little Things — Thoughtful details that make your manicure feel like your own signature.</w:t>
      </w:r>
    </w:p>
    <w:p>
      <w:r>
        <w:t>A Thoughtful Shopping Experience — Clear product details, convenient checkout, and order updates to help you shop confidently.</w:t>
      </w:r>
    </w:p>
    <w:p>
      <w:r>
        <w:t>These are proposed brand messages, not verified claims about manufacturing, quality guarantees, or delivery performance.</w:t>
      </w:r>
    </w:p>
    <w:p>
      <w:pPr>
        <w:pStyle w:val="Heading1"/>
      </w:pPr>
      <w:r>
        <w:t>6. About Abha</w:t>
      </w:r>
    </w:p>
    <w:p>
      <w:pPr>
        <w:pStyle w:val="Heading2"/>
      </w:pPr>
      <w:r>
        <w:t>The Artist Behind NailAura</w:t>
      </w:r>
    </w:p>
    <w:p>
      <w:r>
        <w:t>Hi, I'm Abha — the creative spirit behind NailAura.</w:t>
      </w:r>
    </w:p>
    <w:p>
      <w:r>
        <w:t>For me, nail art is a beautiful blend of creativity, self-expression, and attention to detail. Every design is an opportunity to explore a different mood, tell a little story, and celebrate personal style.</w:t>
      </w:r>
    </w:p>
    <w:p>
      <w:r>
        <w:t>I created NailAura to share my love for nail aesthetics and help people discover designs that make them feel confident, beautiful, and uniquely themselves.</w:t>
      </w:r>
    </w:p>
    <w:p>
      <w:r>
        <w:t>Thank you for being part of this journey. I'm so happy to have you here.</w:t>
      </w:r>
    </w:p>
    <w:p>
      <w:r>
        <w:t>With love and creativity,</w:t>
        <w:br/>
        <w:t>Abha</w:t>
      </w:r>
    </w:p>
    <w:p>
      <w:pPr>
        <w:pStyle w:val="Heading1"/>
      </w:pPr>
      <w:r>
        <w:t>7. How to Order</w:t>
      </w:r>
    </w:p>
    <w:p>
      <w:r>
        <w:t>01. Find Your Favorite — Browse the collection and choose the nail design that matches your style.</w:t>
      </w:r>
    </w:p>
    <w:p>
      <w:r>
        <w:t>02. Place Your Order — Select the required options, add your design to the cart, and complete checkout securely.</w:t>
      </w:r>
    </w:p>
    <w:p>
      <w:r>
        <w:t>03. Get Ready to Glow — Receive your order updates and get ready to enjoy your new nail look.</w:t>
      </w:r>
    </w:p>
    <w:p>
      <w:r>
        <w:t>Adjust these steps to reflect the actual order fulfillment and delivery process.</w:t>
      </w:r>
    </w:p>
    <w:p>
      <w:pPr>
        <w:pStyle w:val="Heading1"/>
      </w:pPr>
      <w:r>
        <w:t>8. Frequently Asked Questions</w:t>
      </w:r>
    </w:p>
    <w:p>
      <w:r>
        <w:rPr>
          <w:b/>
        </w:rPr>
        <w:t>How do I choose my nail size?</w:t>
      </w:r>
    </w:p>
    <w:p>
      <w:r>
        <w:t>Use our size guide to measure your nails and select the most suitable option. If custom sizing is offered, explain how customers can submit their measurements.</w:t>
      </w:r>
    </w:p>
    <w:p>
      <w:r>
        <w:rPr>
          <w:b/>
        </w:rPr>
        <w:t>Are the nail sets reusable?</w:t>
      </w:r>
    </w:p>
    <w:p>
      <w:r>
        <w:t>Check each product description for reuse instructions and the recommended application and removal method.</w:t>
      </w:r>
    </w:p>
    <w:p>
      <w:r>
        <w:rPr>
          <w:b/>
        </w:rPr>
        <w:t>How can I track my order?</w:t>
      </w:r>
    </w:p>
    <w:p>
      <w:r>
        <w:t>Once your order has been shipped, use the tracking link shared in your shipping notification, if available.</w:t>
      </w:r>
    </w:p>
    <w:p>
      <w:r>
        <w:rPr>
          <w:b/>
        </w:rPr>
        <w:t>Which payment methods do you accept?</w:t>
      </w:r>
    </w:p>
    <w:p>
      <w:r>
        <w:t>Pay using the payment options displayed at checkout. Available methods depend on the payment gateway configuration.</w:t>
      </w:r>
    </w:p>
    <w:p>
      <w:r>
        <w:rPr>
          <w:b/>
        </w:rPr>
        <w:t>Can I return or exchange my order?</w:t>
      </w:r>
    </w:p>
    <w:p>
      <w:r>
        <w:t>Please review our Returns &amp; Exchanges policy for eligibility, timelines, and product-specific conditions.</w:t>
      </w:r>
    </w:p>
    <w:p>
      <w:r>
        <w:rPr>
          <w:b/>
        </w:rPr>
        <w:t>How can I contact NailAura?</w:t>
      </w:r>
    </w:p>
    <w:p>
      <w:r>
        <w:t>Reach out through our Contact page or the WhatsApp support link provided on the website.</w:t>
      </w:r>
    </w:p>
    <w:p>
      <w:pPr>
        <w:pStyle w:val="Heading1"/>
      </w:pPr>
      <w:r>
        <w:t>9. Contact Page</w:t>
      </w:r>
    </w:p>
    <w:p>
      <w:pPr>
        <w:pStyle w:val="Heading2"/>
      </w:pPr>
      <w:r>
        <w:t>Let's Talk Nails!</w:t>
      </w:r>
    </w:p>
    <w:p>
      <w:r>
        <w:t>Have a question about a design, need help with your order, or want to know more about NailAura? We'd love to hear from you.</w:t>
      </w:r>
    </w:p>
    <w:p>
      <w:pPr>
        <w:pStyle w:val="ListBullet"/>
      </w:pPr>
      <w:r>
        <w:t>Email: [Your business email]</w:t>
      </w:r>
    </w:p>
    <w:p>
      <w:pPr>
        <w:pStyle w:val="ListBullet"/>
      </w:pPr>
      <w:r>
        <w:t>WhatsApp: [Your business number]</w:t>
      </w:r>
    </w:p>
    <w:p>
      <w:pPr>
        <w:pStyle w:val="ListBullet"/>
      </w:pPr>
      <w:r>
        <w:t>Instagram: [Your Instagram handle]</w:t>
      </w:r>
    </w:p>
    <w:p>
      <w:r>
        <w:t>For order-related enquiries, please include your order number so we can assist you more efficiently.</w:t>
      </w:r>
    </w:p>
    <w:p>
      <w:r>
        <w:t>Let's create a little beauty together.</w:t>
      </w:r>
    </w:p>
    <w:p>
      <w:pPr>
        <w:pStyle w:val="Heading1"/>
      </w:pPr>
      <w:r>
        <w:t>10. Footer Copy</w:t>
      </w:r>
    </w:p>
    <w:p>
      <w:r>
        <w:t>NailAura by Abha</w:t>
      </w:r>
    </w:p>
    <w:p>
      <w:r>
        <w:t>Your nails. Your aura. Your art.</w:t>
      </w:r>
    </w:p>
    <w:p>
      <w:r>
        <w:t>Discover nail designs that celebrate your individuality and make every moment a little more beautiful.</w:t>
      </w:r>
    </w:p>
    <w:p>
      <w:r>
        <w:t>Shop: All Products · New Arrivals · Best Sellers</w:t>
      </w:r>
    </w:p>
    <w:p>
      <w:r>
        <w:t>Help: Contact Us · FAQs · Shipping Policy · Returns &amp; Exchanges · Privacy Policy · Terms &amp; Conditions</w:t>
      </w:r>
    </w:p>
    <w:p>
      <w:r>
        <w:t>© 2026 NailAura by Abha. All rights reserved.</w:t>
      </w:r>
    </w:p>
    <w:p>
      <w:pPr>
        <w:pStyle w:val="Heading1"/>
      </w:pPr>
      <w:r>
        <w:t>11. SEO Titles &amp; Meta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SEO Title</w:t>
            </w:r>
          </w:p>
        </w:tc>
        <w:tc>
          <w:tcPr>
            <w:tcW w:type="dxa" w:w="3360"/>
          </w:tcPr>
          <w:p>
            <w:r>
              <w:t>Meta Description</w:t>
            </w:r>
          </w:p>
        </w:tc>
      </w:tr>
      <w:tr>
        <w:tc>
          <w:tcPr>
            <w:tcW w:type="dxa" w:w="3360"/>
          </w:tcPr>
          <w:p>
            <w:r>
              <w:t>Home</w:t>
            </w:r>
          </w:p>
        </w:tc>
        <w:tc>
          <w:tcPr>
            <w:tcW w:type="dxa" w:w="3360"/>
          </w:tcPr>
          <w:p>
            <w:r>
              <w:t>NailAura by Abha | Nail Art &amp; Nail Designs</w:t>
            </w:r>
          </w:p>
        </w:tc>
        <w:tc>
          <w:tcPr>
            <w:tcW w:type="dxa" w:w="3360"/>
          </w:tcPr>
          <w:p>
            <w:r>
              <w:t>Discover NailAura by Abha, your destination for expressive nail designs, elegant styles, and beautiful nail art.</w:t>
            </w:r>
          </w:p>
        </w:tc>
      </w:tr>
      <w:tr>
        <w:tc>
          <w:tcPr>
            <w:tcW w:type="dxa" w:w="3360"/>
          </w:tcPr>
          <w:p>
            <w:r>
              <w:t>Shop</w:t>
            </w:r>
          </w:p>
        </w:tc>
        <w:tc>
          <w:tcPr>
            <w:tcW w:type="dxa" w:w="3360"/>
          </w:tcPr>
          <w:p>
            <w:r>
              <w:t>Shop Nail Art &amp; Nail Designs | NailAura</w:t>
            </w:r>
          </w:p>
        </w:tc>
        <w:tc>
          <w:tcPr>
            <w:tcW w:type="dxa" w:w="3360"/>
          </w:tcPr>
          <w:p>
            <w:r>
              <w:t>Explore nail designs for everyday elegance, special occasions, and statement looks at NailAura by Abha.</w:t>
            </w:r>
          </w:p>
        </w:tc>
      </w:tr>
      <w:tr>
        <w:tc>
          <w:tcPr>
            <w:tcW w:type="dxa" w:w="3360"/>
          </w:tcPr>
          <w:p>
            <w:r>
              <w:t>About</w:t>
            </w:r>
          </w:p>
        </w:tc>
        <w:tc>
          <w:tcPr>
            <w:tcW w:type="dxa" w:w="3360"/>
          </w:tcPr>
          <w:p>
            <w:r>
              <w:t>About Abha | NailAura</w:t>
            </w:r>
          </w:p>
        </w:tc>
        <w:tc>
          <w:tcPr>
            <w:tcW w:type="dxa" w:w="3360"/>
          </w:tcPr>
          <w:p>
            <w:r>
              <w:t>Meet Abha, the creative spirit behind NailAura, and discover the inspiration behind the brand.</w:t>
            </w:r>
          </w:p>
        </w:tc>
      </w:tr>
      <w:tr>
        <w:tc>
          <w:tcPr>
            <w:tcW w:type="dxa" w:w="3360"/>
          </w:tcPr>
          <w:p>
            <w:r>
              <w:t>Contact</w:t>
            </w:r>
          </w:p>
        </w:tc>
        <w:tc>
          <w:tcPr>
            <w:tcW w:type="dxa" w:w="3360"/>
          </w:tcPr>
          <w:p>
            <w:r>
              <w:t>Contact NailAura by Abha</w:t>
            </w:r>
          </w:p>
        </w:tc>
        <w:tc>
          <w:tcPr>
            <w:tcW w:type="dxa" w:w="3360"/>
          </w:tcPr>
          <w:p>
            <w:r>
              <w:t>Have a question about nail designs or an order? Contact NailAura by Abha for assistance.</w:t>
            </w:r>
          </w:p>
        </w:tc>
      </w:tr>
    </w:tbl>
    <w:p>
      <w:pPr>
        <w:pStyle w:val="Heading1"/>
      </w:pPr>
      <w:r>
        <w:t>12. Suggested Homepage Structure</w:t>
      </w:r>
    </w:p>
    <w:p>
      <w:pPr>
        <w:pStyle w:val="ListBullet"/>
      </w:pPr>
      <w:r>
        <w:t>Header: logo, Shop, About, FAQs, Contact, search, account, and cart icons.</w:t>
      </w:r>
    </w:p>
    <w:p>
      <w:pPr>
        <w:pStyle w:val="ListBullet"/>
      </w:pPr>
      <w:r>
        <w:t>Hero: tagline, short introduction, nail-art image, and Shop Collection button.</w:t>
      </w:r>
    </w:p>
    <w:p>
      <w:pPr>
        <w:pStyle w:val="ListBullet"/>
      </w:pPr>
      <w:r>
        <w:t>Featured categories: Everyday Elegance, Glam &amp; Glow, Artisan Nail Art, Special Occasions.</w:t>
      </w:r>
    </w:p>
    <w:p>
      <w:pPr>
        <w:pStyle w:val="ListBullet"/>
      </w:pPr>
      <w:r>
        <w:t>Best sellers and new arrivals with product photos, prices, and Add to Cart.</w:t>
      </w:r>
    </w:p>
    <w:p>
      <w:pPr>
        <w:pStyle w:val="ListBullet"/>
      </w:pPr>
      <w:r>
        <w:t>Brand introduction with a link to the About page.</w:t>
      </w:r>
    </w:p>
    <w:p>
      <w:pPr>
        <w:pStyle w:val="ListBullet"/>
      </w:pPr>
      <w:r>
        <w:t>Why NailAura: four concise value statements.</w:t>
      </w:r>
    </w:p>
    <w:p>
      <w:pPr>
        <w:pStyle w:val="ListBullet"/>
      </w:pPr>
      <w:r>
        <w:t>How to order: three simple steps.</w:t>
      </w:r>
    </w:p>
    <w:p>
      <w:pPr>
        <w:pStyle w:val="ListBullet"/>
      </w:pPr>
      <w:r>
        <w:t>Customer reviews using genuine customer feedback only.</w:t>
      </w:r>
    </w:p>
    <w:p>
      <w:pPr>
        <w:pStyle w:val="ListBullet"/>
      </w:pPr>
      <w:r>
        <w:t>Instagram/social gallery with approved brand images.</w:t>
      </w:r>
    </w:p>
    <w:p>
      <w:pPr>
        <w:pStyle w:val="ListBullet"/>
      </w:pPr>
      <w:r>
        <w:t>Optional newsletter signup with clear consent and privacy notice.</w:t>
      </w:r>
    </w:p>
    <w:p>
      <w:pPr>
        <w:pStyle w:val="ListBullet"/>
      </w:pPr>
      <w:r>
        <w:t>Footer with shop links, help links, contact details, social links, and legal policies.</w:t>
      </w:r>
    </w:p>
    <w:p>
      <w:pPr>
        <w:pStyle w:val="Heading1"/>
      </w:pPr>
      <w:r>
        <w:t>13. Before Publishing</w:t>
      </w:r>
    </w:p>
    <w:p>
      <w:pPr>
        <w:pStyle w:val="ListBullet"/>
      </w:pPr>
      <w:r>
        <w:t>Replace placeholders with real contact details and social links.</w:t>
      </w:r>
    </w:p>
    <w:p>
      <w:pPr>
        <w:pStyle w:val="ListBullet"/>
      </w:pPr>
      <w:r>
        <w:t>Confirm the products sold: press-on nails, nail accessories, salon services, or a combination.</w:t>
      </w:r>
    </w:p>
    <w:p>
      <w:pPr>
        <w:pStyle w:val="ListBullet"/>
      </w:pPr>
      <w:r>
        <w:t>Add accurate prices, sizes, materials, kit contents, care instructions, shipping timelines, and return conditions.</w:t>
      </w:r>
    </w:p>
    <w:p>
      <w:pPr>
        <w:pStyle w:val="ListBullet"/>
      </w:pPr>
      <w:r>
        <w:t>Avoid unsupported claims about manufacturing, quality guarantees, or delivery promises.</w:t>
      </w:r>
    </w:p>
    <w:p>
      <w:pPr>
        <w:pStyle w:val="ListBullet"/>
      </w:pPr>
      <w:r>
        <w:t>Publish accurate Privacy Policy, Terms &amp; Conditions, Shipping Policy, and Returns &amp; Exchanges pages.</w:t>
      </w:r>
    </w:p>
    <w:p>
      <w:pPr>
        <w:pStyle w:val="ListBullet"/>
      </w:pPr>
      <w:r>
        <w:t>Use original or properly licensed product photos. The cover moodboard is a design reference, not a substitute for actual product photography.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93E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693E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693E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